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-357"/>
        <w:jc w:val="center"/>
      </w:pPr>
      <w:r>
        <w:rPr>
          <w:sz w:val="28"/>
        </w:rPr>
        <w:t>Полное название организации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