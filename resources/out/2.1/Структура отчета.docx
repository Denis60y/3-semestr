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-357"/>
        <w:jc w:val="center"/>
      </w:pPr>
      <w:r>
        <w:rPr>
          <w:sz w:val="28"/>
        </w:rPr>
        <w:t>gdcergh</w:t>
      </w:r>
    </w:p>
    <w:p>
      <w:pPr>
        <w:ind w:left="-357"/>
      </w:pPr>
      <w:r>
        <w:rPr>
          <w:sz w:val="28"/>
        </w:rPr>
        <w:br/>
        <w:br/>
        <w:br/>
        <w:br/>
        <w:br/>
      </w:r>
    </w:p>
    <w:p>
      <w:pPr>
        <w:ind w:left="-357"/>
        <w:jc w:val="right"/>
      </w:pPr>
      <w:r>
        <w:rPr>
          <w:sz w:val="28"/>
        </w:rPr>
        <w:t>yj</w:t>
      </w:r>
    </w:p>
    <w:p>
      <w:pPr>
        <w:ind w:left="-357"/>
      </w:pPr>
      <w:r>
        <w:rPr>
          <w:sz w:val="28"/>
        </w:rPr>
        <w:br/>
        <w:br/>
        <w:br/>
        <w:br/>
        <w:br/>
        <w:br/>
        <w:br/>
        <w:br/>
      </w:r>
    </w:p>
    <w:p>
      <w:pPr>
        <w:ind w:left="-357"/>
        <w:jc w:val="center"/>
      </w:pPr>
      <w:r>
        <w:rPr>
          <w:sz w:val="48"/>
        </w:rPr>
        <w:t>Отчет по лабораторной работе №gfad</w:t>
      </w:r>
    </w:p>
    <w:p>
      <w:pPr>
        <w:ind w:left="-357"/>
        <w:jc w:val="center"/>
      </w:pPr>
      <w:r>
        <w:rPr>
          <w:sz w:val="32"/>
        </w:rPr>
        <w:t>по дисциплине «kt»</w:t>
      </w:r>
    </w:p>
    <w:p>
      <w:pPr>
        <w:ind w:left="-357"/>
      </w:pPr>
      <w:r>
        <w:rPr>
          <w:sz w:val="32"/>
        </w:rPr>
        <w:br/>
      </w:r>
      <w:r>
        <w:rPr>
          <w:sz w:val="28"/>
        </w:rPr>
        <w:br/>
        <w:br/>
      </w:r>
      <w:r>
        <w:rPr>
          <w:sz w:val="36"/>
        </w:rPr>
        <w:br/>
        <w:br/>
        <w:br/>
        <w:br/>
      </w:r>
    </w:p>
    <w:p>
      <w:pPr>
        <w:ind w:left="-357"/>
      </w:pPr>
      <w:r>
        <w:rPr>
          <w:sz w:val="36"/>
        </w:rPr>
        <w:t xml:space="preserve">                                                           </w:t>
      </w:r>
      <w:r>
        <w:rPr>
          <w:sz w:val="28"/>
        </w:rPr>
        <w:t>Выполнил: студент группы ywet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                    h</w:t>
      </w:r>
    </w:p>
    <w:p>
      <w:pPr>
        <w:ind w:left="-357"/>
      </w:pPr>
      <w:r>
        <w:rPr>
          <w:sz w:val="28"/>
        </w:rPr>
        <w:t xml:space="preserve">                                                                            Проверил:  truy</w:t>
      </w:r>
    </w:p>
    <w:p>
      <w:pPr>
        <w:ind w:left="-357"/>
      </w:pPr>
      <w:r>
        <w:rPr>
          <w:sz w:val="24"/>
        </w:rPr>
        <w:br/>
        <w:br/>
        <w:br/>
        <w:br/>
      </w:r>
      <w:r>
        <w:rPr>
          <w:sz w:val="28"/>
        </w:rPr>
        <w:br/>
        <w:br/>
        <w:br/>
        <w:br/>
        <w:br/>
      </w:r>
    </w:p>
    <w:p>
      <w:pPr>
        <w:jc w:val="center"/>
      </w:pPr>
      <w:r>
        <w:rPr>
          <w:sz w:val="28"/>
        </w:rPr>
        <w:t>Тамбов hft</w:t>
      </w:r>
    </w:p>
    <w:p>
      <w:pPr>
        <w:ind w:firstLine="709"/>
        <w:jc w:val="both"/>
      </w:pPr>
      <w:r>
        <w:rPr>
          <w:b/>
          <w:sz w:val="28"/>
        </w:rPr>
        <w:t>Цель работы:</w:t>
      </w:r>
    </w:p>
    <w:p>
      <w:pPr>
        <w:ind w:firstLine="709"/>
      </w:pPr>
      <w:r>
        <w:rPr>
          <w:sz w:val="28"/>
        </w:rPr>
        <w:t>ty</w:t>
        <w:br/>
      </w:r>
    </w:p>
    <w:p>
      <w:pPr>
        <w:ind w:firstLine="709"/>
        <w:jc w:val="both"/>
      </w:pPr>
      <w:r>
        <w:rPr>
          <w:b/>
          <w:sz w:val="28"/>
        </w:rPr>
        <w:t>Задание:</w:t>
      </w:r>
    </w:p>
    <w:p>
      <w:pPr>
        <w:ind w:firstLine="709"/>
      </w:pPr>
      <w:r>
        <w:rPr>
          <w:sz w:val="28"/>
        </w:rPr>
        <w:t>Вариант №ywrt</w:t>
      </w:r>
    </w:p>
    <w:p>
      <w:pPr>
        <w:ind w:firstLine="709"/>
      </w:pPr>
      <w:r>
        <w:rPr>
          <w:sz w:val="28"/>
        </w:rPr>
        <w:t>yt</w:t>
        <w:br/>
      </w:r>
    </w:p>
    <w:p>
      <w:r>
        <w:rPr>
          <w:b/>
          <w:sz w:val="32"/>
        </w:rPr>
      </w:r>
    </w:p>
    <w:p>
      <w:pPr>
        <w:ind w:firstLine="539"/>
      </w:pPr>
      <w:r>
        <w:rPr>
          <w:b/>
          <w:sz w:val="28"/>
        </w:rPr>
        <w:t>Решение:</w:t>
      </w:r>
    </w:p>
    <w:p>
      <w:pPr>
        <w:ind w:firstLine="539"/>
      </w:pPr>
      <w:r>
        <w:rPr>
          <w:sz w:val="28"/>
        </w:rPr>
        <w:t>wrth</w:t>
        <w:br/>
      </w:r>
    </w:p>
    <w:p>
      <w:r>
        <w:rPr>
          <w:b/>
          <w:sz w:val="28"/>
        </w:rPr>
        <w:t>Листинг программы</w:t>
      </w:r>
    </w:p>
    <w:p>
      <w:r>
        <w:rPr>
          <w:rFonts w:ascii="Courier New" w:hAnsi="Courier New"/>
          <w:sz w:val="20"/>
        </w:rPr>
      </w:r>
    </w:p>
    <w:p>
      <w:r>
        <w:rPr>
          <w:rFonts w:ascii="Consolas" w:hAnsi="Consolas"/>
          <w:sz w:val="24"/>
        </w:rPr>
        <w:t>hrtw</w:t>
      </w:r>
    </w:p>
    <w:p>
      <w:r>
        <w:rPr>
          <w:sz w:val="28"/>
        </w:rPr>
      </w:r>
    </w:p>
    <w:p>
      <w:r>
        <w:rPr>
          <w:b/>
          <w:sz w:val="28"/>
        </w:rPr>
        <w:t>Результаты работы программы</w:t>
      </w:r>
    </w:p>
    <w:p>
      <w:pPr>
        <w:jc w:val="center"/>
      </w:pPr>
      <w:r>
        <w:rPr>
          <w:sz w:val="24"/>
        </w:rPr>
        <w:t>fd</w:t>
      </w:r>
    </w:p>
    <w:p>
      <w:pPr>
        <w:jc w:val="center"/>
      </w:pPr>
      <w:r>
        <w:rPr>
          <w:sz w:val="24"/>
        </w:rPr>
        <w:t>Рисунок 1. ht</w:t>
      </w:r>
    </w:p>
    <w:p>
      <w:r>
        <w:rPr>
          <w:b/>
          <w:sz w:val="28"/>
        </w:rPr>
      </w:r>
    </w:p>
    <w:p>
      <w:r>
        <w:rPr>
          <w:rFonts w:ascii="Courier New" w:hAnsi="Courier New"/>
          <w:b/>
          <w:sz w:val="28"/>
        </w:rPr>
      </w:r>
    </w:p>
    <w:p>
      <w:pPr>
        <w:ind w:firstLine="539"/>
      </w:pPr>
      <w:r>
        <w:rPr>
          <w:b/>
          <w:sz w:val="28"/>
        </w:rPr>
      </w:r>
    </w:p>
    <w:p>
      <w:pPr>
        <w:ind w:firstLine="539"/>
      </w:pPr>
      <w:r>
        <w:rPr>
          <w:b/>
          <w:sz w:val="28"/>
        </w:rPr>
        <w:t>Выводы:</w:t>
      </w:r>
    </w:p>
    <w:p>
      <w:pPr>
        <w:ind w:firstLine="539"/>
      </w:pPr>
      <w:r>
        <w:rPr>
          <w:sz w:val="28"/>
        </w:rPr>
        <w:t>adsf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